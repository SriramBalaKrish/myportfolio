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05CAF" w14:textId="77777777" w:rsidR="00B02541" w:rsidRPr="00583D47" w:rsidRDefault="007E1B50" w:rsidP="00583D47">
      <w:pPr>
        <w:pStyle w:val="NoSpacing"/>
        <w:rPr>
          <w:rFonts w:asciiTheme="majorHAnsi" w:hAnsiTheme="majorHAnsi" w:cstheme="majorHAnsi"/>
          <w:b/>
          <w:bCs/>
          <w:sz w:val="40"/>
          <w:szCs w:val="40"/>
        </w:rPr>
      </w:pPr>
      <w:r w:rsidRPr="00583D47">
        <w:rPr>
          <w:rFonts w:asciiTheme="majorHAnsi" w:hAnsiTheme="majorHAnsi" w:cstheme="majorHAnsi"/>
          <w:b/>
          <w:bCs/>
          <w:sz w:val="40"/>
          <w:szCs w:val="40"/>
        </w:rPr>
        <w:t>SRIRAM BALAKRISHNAN</w:t>
      </w:r>
    </w:p>
    <w:p w14:paraId="38C07453" w14:textId="77777777" w:rsidR="00583D47" w:rsidRPr="00583D47" w:rsidRDefault="007E1B50" w:rsidP="00583D47">
      <w:pPr>
        <w:pStyle w:val="NoSpacing"/>
        <w:rPr>
          <w:rFonts w:asciiTheme="majorHAnsi" w:hAnsiTheme="majorHAnsi" w:cstheme="majorHAnsi"/>
          <w:b/>
          <w:bCs/>
          <w:sz w:val="40"/>
          <w:szCs w:val="40"/>
        </w:rPr>
      </w:pPr>
      <w:r w:rsidRPr="00583D47">
        <w:rPr>
          <w:rFonts w:asciiTheme="majorHAnsi" w:hAnsiTheme="majorHAnsi" w:cstheme="majorHAnsi"/>
          <w:b/>
          <w:bCs/>
          <w:sz w:val="40"/>
          <w:szCs w:val="40"/>
        </w:rPr>
        <w:t>Frontend Engineering Team Lead</w:t>
      </w:r>
    </w:p>
    <w:p w14:paraId="4A3B6A52" w14:textId="77777777" w:rsidR="00B02541" w:rsidRPr="00583D47" w:rsidRDefault="007E1B50" w:rsidP="00583D47">
      <w:pPr>
        <w:pStyle w:val="NoSpacing"/>
        <w:rPr>
          <w:rFonts w:ascii="Calibri" w:hAnsi="Calibri" w:cs="Calibri"/>
        </w:rPr>
      </w:pPr>
      <w:r w:rsidRPr="00583D47">
        <w:rPr>
          <w:rFonts w:ascii="Calibri" w:hAnsi="Calibri" w:cs="Calibri"/>
        </w:rPr>
        <w:t>Location: Coimbatore, India</w:t>
      </w:r>
    </w:p>
    <w:p w14:paraId="646AA148" w14:textId="77777777" w:rsidR="00B02541" w:rsidRPr="00583D47" w:rsidRDefault="007E1B50" w:rsidP="00583D47">
      <w:pPr>
        <w:pStyle w:val="NoSpacing"/>
        <w:rPr>
          <w:rFonts w:ascii="Calibri" w:hAnsi="Calibri" w:cs="Calibri"/>
        </w:rPr>
      </w:pPr>
      <w:r w:rsidRPr="00583D47">
        <w:rPr>
          <w:rFonts w:ascii="Calibri" w:hAnsi="Calibri" w:cs="Calibri"/>
        </w:rPr>
        <w:t>Phone: 7259678593</w:t>
      </w:r>
    </w:p>
    <w:p w14:paraId="69BA2AA9" w14:textId="77777777" w:rsidR="00B02541" w:rsidRPr="00583D47" w:rsidRDefault="007E1B50" w:rsidP="00583D47">
      <w:pPr>
        <w:pStyle w:val="NoSpacing"/>
        <w:rPr>
          <w:rFonts w:ascii="Calibri" w:hAnsi="Calibri" w:cs="Calibri"/>
        </w:rPr>
      </w:pPr>
      <w:r w:rsidRPr="00583D47">
        <w:rPr>
          <w:rFonts w:ascii="Calibri" w:hAnsi="Calibri" w:cs="Calibri"/>
        </w:rPr>
        <w:t>Email: sri26krish@gmail.com</w:t>
      </w:r>
    </w:p>
    <w:p w14:paraId="260377A1" w14:textId="77777777" w:rsidR="00B02541" w:rsidRPr="00583D47" w:rsidRDefault="007E1B50" w:rsidP="00583D47">
      <w:pPr>
        <w:pStyle w:val="NoSpacing"/>
        <w:rPr>
          <w:rFonts w:ascii="Calibri" w:hAnsi="Calibri" w:cs="Calibri"/>
        </w:rPr>
      </w:pPr>
      <w:r w:rsidRPr="00583D47">
        <w:rPr>
          <w:rFonts w:ascii="Calibri" w:hAnsi="Calibri" w:cs="Calibri"/>
        </w:rPr>
        <w:t>LinkedIn: linkedin.com/in/srirambkrishnan</w:t>
      </w:r>
    </w:p>
    <w:p w14:paraId="6E1113FB" w14:textId="77777777" w:rsidR="00B02541" w:rsidRDefault="00B02541"/>
    <w:p w14:paraId="203882BD" w14:textId="77777777" w:rsidR="00B02541" w:rsidRPr="00583D47" w:rsidRDefault="007E1B50">
      <w:pPr>
        <w:rPr>
          <w:b/>
          <w:bCs/>
        </w:rPr>
      </w:pPr>
      <w:r w:rsidRPr="00583D47">
        <w:rPr>
          <w:b/>
          <w:bCs/>
        </w:rPr>
        <w:t>PROFESSIONAL SUMMARY</w:t>
      </w:r>
    </w:p>
    <w:p w14:paraId="32FC5E8F" w14:textId="77777777" w:rsidR="00B02541" w:rsidRDefault="007E1B50">
      <w:r>
        <w:t>Frontend Engineering Team Lead with 10+ years of experience in Angular frontend development, building and leading enterprise-scale web applications. Strong expertise in Angular, RxJS, Angular Material, JavaScript, HTML, CSS, and React. Proven experience in frontend architecture, reusable component design, code reviews, mentoring teams, Agile delivery, and stakeholder collaboration. Experienced in performance optimization, responsive UI development, and delivering scalable, business-critical applications.</w:t>
      </w:r>
    </w:p>
    <w:p w14:paraId="16C45BE2" w14:textId="77777777" w:rsidR="00B02541" w:rsidRPr="00583D47" w:rsidRDefault="007E1B50">
      <w:pPr>
        <w:rPr>
          <w:b/>
          <w:bCs/>
        </w:rPr>
      </w:pPr>
      <w:r w:rsidRPr="00583D47">
        <w:rPr>
          <w:b/>
          <w:bCs/>
        </w:rPr>
        <w:t>TECHNICAL SKILLS</w:t>
      </w:r>
    </w:p>
    <w:p w14:paraId="0605AEF8" w14:textId="77777777" w:rsidR="00B02541" w:rsidRDefault="007E1B50">
      <w:r>
        <w:t>Angular, Angular Framework, RxJS, Angular Material, React.js, JavaScript, JavaScript ES6+, HTML, HTML5, CSS, CSS3,</w:t>
      </w:r>
    </w:p>
    <w:p w14:paraId="2316069C" w14:textId="77777777" w:rsidR="00B02541" w:rsidRDefault="007E1B50">
      <w:r>
        <w:t>REST APIs, UI Architecture, Frontend Architecture, Reusable Components, Performance Optimization, Responsive Design,</w:t>
      </w:r>
    </w:p>
    <w:p w14:paraId="1F085016" w14:textId="77777777" w:rsidR="00B02541" w:rsidRDefault="007E1B50">
      <w:r>
        <w:t>Code Reviews, Technical Leadership, Mentoring, Agile, Scrum, Git, Figma</w:t>
      </w:r>
    </w:p>
    <w:p w14:paraId="1CF5256D" w14:textId="77777777" w:rsidR="00B02541" w:rsidRDefault="00B02541"/>
    <w:p w14:paraId="03A97A61" w14:textId="77777777" w:rsidR="00B02541" w:rsidRPr="00583D47" w:rsidRDefault="007E1B50">
      <w:pPr>
        <w:rPr>
          <w:b/>
          <w:bCs/>
        </w:rPr>
      </w:pPr>
      <w:r w:rsidRPr="00583D47">
        <w:rPr>
          <w:b/>
          <w:bCs/>
        </w:rPr>
        <w:t>PROFESSIONAL EXPERIENCE</w:t>
      </w:r>
    </w:p>
    <w:p w14:paraId="17C87C0F" w14:textId="1B9C4951" w:rsidR="00B02541" w:rsidRPr="00583D47" w:rsidRDefault="007E1B50">
      <w:pPr>
        <w:rPr>
          <w:b/>
          <w:bCs/>
        </w:rPr>
      </w:pPr>
      <w:r w:rsidRPr="00583D47">
        <w:rPr>
          <w:b/>
          <w:bCs/>
        </w:rPr>
        <w:t>Team Lead – Frontend Development</w:t>
      </w:r>
      <w:r w:rsidR="00583D47">
        <w:rPr>
          <w:b/>
          <w:bCs/>
        </w:rPr>
        <w:t xml:space="preserve"> |</w:t>
      </w:r>
      <w:r>
        <w:rPr>
          <w:b/>
          <w:bCs/>
        </w:rPr>
        <w:t xml:space="preserve"> </w:t>
      </w:r>
      <w:r>
        <w:t>Accenture | Dec 2023 – Present | Remote – Coimbatore</w:t>
      </w:r>
    </w:p>
    <w:p w14:paraId="014C145C" w14:textId="77777777" w:rsidR="00B02541" w:rsidRDefault="007E1B50" w:rsidP="00583D47">
      <w:r>
        <w:t>- Frontend Lead for enterprise web applications using Angular, RxJS, and Angular Material</w:t>
      </w:r>
    </w:p>
    <w:p w14:paraId="5EB5B6C8" w14:textId="77777777" w:rsidR="00B02541" w:rsidRDefault="007E1B50" w:rsidP="00583D47">
      <w:r>
        <w:t>- Designed and owned frontend UI architecture and reusable Angular component libraries</w:t>
      </w:r>
    </w:p>
    <w:p w14:paraId="7C31FAAF" w14:textId="77777777" w:rsidR="00B02541" w:rsidRDefault="007E1B50" w:rsidP="00583D47">
      <w:r>
        <w:t>- Led a team of 5–7 frontend engineers, conducting code reviews and technical mentoring</w:t>
      </w:r>
    </w:p>
    <w:p w14:paraId="246B03B0" w14:textId="77777777" w:rsidR="00B02541" w:rsidRDefault="007E1B50" w:rsidP="00583D47">
      <w:r>
        <w:t>- Collaborated with product owners, UX designers, backend teams, and stakeholders</w:t>
      </w:r>
    </w:p>
    <w:p w14:paraId="38793102" w14:textId="77777777" w:rsidR="00B02541" w:rsidRDefault="007E1B50" w:rsidP="00583D47">
      <w:r>
        <w:t>- Participated in sprint planning, estimations, Agile ceremonies, and delivery tracking</w:t>
      </w:r>
    </w:p>
    <w:p w14:paraId="1C59EACD" w14:textId="77777777" w:rsidR="00583D47" w:rsidRDefault="007E1B50" w:rsidP="00583D47">
      <w:r>
        <w:t>- Improved frontend performance, responsiveness, and accessibility</w:t>
      </w:r>
    </w:p>
    <w:p w14:paraId="4091827B" w14:textId="77777777" w:rsidR="00583D47" w:rsidRDefault="00583D47">
      <w:pPr>
        <w:rPr>
          <w:b/>
          <w:bCs/>
        </w:rPr>
      </w:pPr>
    </w:p>
    <w:p w14:paraId="34DA9DB6" w14:textId="01551AF8" w:rsidR="00B02541" w:rsidRDefault="007E1B50">
      <w:r w:rsidRPr="00583D47">
        <w:rPr>
          <w:b/>
          <w:bCs/>
        </w:rPr>
        <w:lastRenderedPageBreak/>
        <w:t>Senior Software Engineer</w:t>
      </w:r>
      <w:r>
        <w:rPr>
          <w:b/>
          <w:bCs/>
        </w:rPr>
        <w:t xml:space="preserve"> </w:t>
      </w:r>
      <w:r>
        <w:t xml:space="preserve">| </w:t>
      </w:r>
      <w:r>
        <w:t>Accenture | Dec 2021 – Dec 2023 | Remote – Coimbatore</w:t>
      </w:r>
    </w:p>
    <w:p w14:paraId="41E110E8" w14:textId="77777777" w:rsidR="00B02541" w:rsidRDefault="007E1B50" w:rsidP="00583D47">
      <w:r>
        <w:t>- Developed scalable web applications using Angular, RxJS, and Angular Material</w:t>
      </w:r>
    </w:p>
    <w:p w14:paraId="72525A30" w14:textId="77777777" w:rsidR="00B02541" w:rsidRDefault="007E1B50" w:rsidP="00583D47">
      <w:r>
        <w:t>- Implemented reactive programming patterns and REST API integrations</w:t>
      </w:r>
    </w:p>
    <w:p w14:paraId="5C5ACF55" w14:textId="77777777" w:rsidR="00B02541" w:rsidRDefault="007E1B50" w:rsidP="00583D47">
      <w:r>
        <w:t>- Optimized application performance using lazy loading and change detection strategies</w:t>
      </w:r>
    </w:p>
    <w:p w14:paraId="22D0DF4D" w14:textId="77777777" w:rsidR="00B02541" w:rsidRDefault="007E1B50" w:rsidP="00583D47">
      <w:r>
        <w:t>- Converted Figma designs into responsive and accessible UI components</w:t>
      </w:r>
    </w:p>
    <w:p w14:paraId="42134445" w14:textId="77777777" w:rsidR="00B02541" w:rsidRDefault="007E1B50" w:rsidP="00583D47">
      <w:r>
        <w:t>- Worked closely with QA and backend teams to ensure high-quality releases</w:t>
      </w:r>
    </w:p>
    <w:p w14:paraId="782EE6DA" w14:textId="77777777" w:rsidR="00583D47" w:rsidRDefault="00583D47"/>
    <w:p w14:paraId="3A5B2697" w14:textId="38F850EB" w:rsidR="00B02541" w:rsidRPr="00583D47" w:rsidRDefault="007E1B50">
      <w:pPr>
        <w:rPr>
          <w:b/>
          <w:bCs/>
        </w:rPr>
      </w:pPr>
      <w:r w:rsidRPr="00583D47">
        <w:rPr>
          <w:b/>
          <w:bCs/>
        </w:rPr>
        <w:t>Software Engineer</w:t>
      </w:r>
      <w:r w:rsidR="00583D47">
        <w:rPr>
          <w:b/>
          <w:bCs/>
        </w:rPr>
        <w:t xml:space="preserve"> |</w:t>
      </w:r>
      <w:r>
        <w:rPr>
          <w:b/>
          <w:bCs/>
        </w:rPr>
        <w:t xml:space="preserve"> </w:t>
      </w:r>
      <w:r>
        <w:t>Accenture | Dec 2019 – Dec 2021 | Bengaluru</w:t>
      </w:r>
    </w:p>
    <w:p w14:paraId="55E45030" w14:textId="77777777" w:rsidR="00B02541" w:rsidRPr="00583D47" w:rsidRDefault="007E1B50" w:rsidP="00583D47">
      <w:r w:rsidRPr="00583D47">
        <w:t>- Built responsive web applications using React.js, JavaScript, HTML, and CSS</w:t>
      </w:r>
    </w:p>
    <w:p w14:paraId="32E51968" w14:textId="77777777" w:rsidR="00B02541" w:rsidRPr="00583D47" w:rsidRDefault="007E1B50" w:rsidP="00583D47">
      <w:r w:rsidRPr="00583D47">
        <w:t>- Developed reusable UI components and improved frontend performance</w:t>
      </w:r>
    </w:p>
    <w:p w14:paraId="1A0C67B3" w14:textId="77777777" w:rsidR="00B02541" w:rsidRPr="00583D47" w:rsidRDefault="007E1B50" w:rsidP="00583D47">
      <w:r w:rsidRPr="00583D47">
        <w:t>- Integrated REST APIs and ensured cross-browser compatibility</w:t>
      </w:r>
    </w:p>
    <w:p w14:paraId="68F30B5A" w14:textId="77777777" w:rsidR="00B02541" w:rsidRDefault="00B02541"/>
    <w:p w14:paraId="4F0766EB" w14:textId="77777777" w:rsidR="00B02541" w:rsidRPr="00583D47" w:rsidRDefault="007E1B50">
      <w:pPr>
        <w:rPr>
          <w:b/>
          <w:bCs/>
        </w:rPr>
      </w:pPr>
      <w:r w:rsidRPr="00583D47">
        <w:rPr>
          <w:b/>
          <w:bCs/>
        </w:rPr>
        <w:t>Associate Software Engineer</w:t>
      </w:r>
      <w:r w:rsidR="00583D47">
        <w:rPr>
          <w:b/>
          <w:bCs/>
        </w:rPr>
        <w:t xml:space="preserve"> | </w:t>
      </w:r>
      <w:r>
        <w:t>Accenture | Dec 2017 – Dec 2019 | Bengaluru</w:t>
      </w:r>
    </w:p>
    <w:p w14:paraId="6A041C6F" w14:textId="77777777" w:rsidR="00B02541" w:rsidRDefault="007E1B50">
      <w:r>
        <w:t>- Developed responsive web pages using HTML, CSS, JavaScript, and jQuery</w:t>
      </w:r>
    </w:p>
    <w:p w14:paraId="3AC3D113" w14:textId="77777777" w:rsidR="00583D47" w:rsidRDefault="007E1B50">
      <w:r>
        <w:t>- Fixed UI defects and supported feature enhancements</w:t>
      </w:r>
    </w:p>
    <w:p w14:paraId="05389E52" w14:textId="77777777" w:rsidR="00583D47" w:rsidRDefault="00583D47"/>
    <w:p w14:paraId="681E7026" w14:textId="29452363" w:rsidR="00B02541" w:rsidRPr="00583D47" w:rsidRDefault="007E1B50">
      <w:pPr>
        <w:rPr>
          <w:b/>
          <w:bCs/>
        </w:rPr>
      </w:pPr>
      <w:r w:rsidRPr="00583D47">
        <w:rPr>
          <w:b/>
          <w:bCs/>
        </w:rPr>
        <w:t>New Associate Software Engineer (QA)</w:t>
      </w:r>
      <w:r>
        <w:rPr>
          <w:b/>
          <w:bCs/>
        </w:rPr>
        <w:t xml:space="preserve"> </w:t>
      </w:r>
      <w:r w:rsidR="00583D47">
        <w:rPr>
          <w:b/>
          <w:bCs/>
        </w:rPr>
        <w:t xml:space="preserve">| </w:t>
      </w:r>
      <w:r>
        <w:t>Accenture | May 2015 – Dec 2017 | Bengaluru</w:t>
      </w:r>
    </w:p>
    <w:p w14:paraId="72C16321" w14:textId="77777777" w:rsidR="00B02541" w:rsidRDefault="007E1B50">
      <w:r>
        <w:t>- Performed functional, regression, smoke, and sanity testing</w:t>
      </w:r>
    </w:p>
    <w:p w14:paraId="0004D676" w14:textId="77777777" w:rsidR="00B02541" w:rsidRDefault="007E1B50">
      <w:r>
        <w:t>- Executed test cases and tracked defects using Jira</w:t>
      </w:r>
    </w:p>
    <w:p w14:paraId="54A42EE1" w14:textId="77777777" w:rsidR="00583D47" w:rsidRDefault="007E1B50">
      <w:r>
        <w:t>- Supported SDLC and STLC processes and assisted with basic SQL and API testing</w:t>
      </w:r>
    </w:p>
    <w:p w14:paraId="39A7488E" w14:textId="77777777" w:rsidR="00583D47" w:rsidRDefault="00583D47">
      <w:pPr>
        <w:rPr>
          <w:b/>
          <w:bCs/>
        </w:rPr>
      </w:pPr>
    </w:p>
    <w:p w14:paraId="6197369E" w14:textId="77777777" w:rsidR="00B02541" w:rsidRPr="00583D47" w:rsidRDefault="007E1B50">
      <w:pPr>
        <w:rPr>
          <w:b/>
          <w:bCs/>
        </w:rPr>
      </w:pPr>
      <w:r w:rsidRPr="00583D47">
        <w:rPr>
          <w:b/>
          <w:bCs/>
        </w:rPr>
        <w:t>NOTICE PERIOD</w:t>
      </w:r>
    </w:p>
    <w:p w14:paraId="01172CBC" w14:textId="77777777" w:rsidR="00B02541" w:rsidRDefault="007E1B50">
      <w:r>
        <w:t>3 Months</w:t>
      </w:r>
    </w:p>
    <w:p w14:paraId="711BD9E6" w14:textId="77777777" w:rsidR="00B02541" w:rsidRDefault="00B02541"/>
    <w:sectPr w:rsidR="00B0254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3282967">
    <w:abstractNumId w:val="8"/>
  </w:num>
  <w:num w:numId="2" w16cid:durableId="1691057520">
    <w:abstractNumId w:val="6"/>
  </w:num>
  <w:num w:numId="3" w16cid:durableId="471292503">
    <w:abstractNumId w:val="5"/>
  </w:num>
  <w:num w:numId="4" w16cid:durableId="1280800249">
    <w:abstractNumId w:val="4"/>
  </w:num>
  <w:num w:numId="5" w16cid:durableId="429665439">
    <w:abstractNumId w:val="7"/>
  </w:num>
  <w:num w:numId="6" w16cid:durableId="1585381422">
    <w:abstractNumId w:val="3"/>
  </w:num>
  <w:num w:numId="7" w16cid:durableId="1466461327">
    <w:abstractNumId w:val="2"/>
  </w:num>
  <w:num w:numId="8" w16cid:durableId="614942397">
    <w:abstractNumId w:val="1"/>
  </w:num>
  <w:num w:numId="9" w16cid:durableId="1418405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83D47"/>
    <w:rsid w:val="007E1B50"/>
    <w:rsid w:val="00AA1D8D"/>
    <w:rsid w:val="00B02541"/>
    <w:rsid w:val="00B47730"/>
    <w:rsid w:val="00CB0664"/>
    <w:rsid w:val="00CE25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AA52D4"/>
  <w14:defaultImageDpi w14:val="300"/>
  <w15:docId w15:val="{68FBDA5A-6DFB-49C1-BF60-4C139D005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430</Words>
  <Characters>2451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sriram krishnan</cp:lastModifiedBy>
  <cp:revision>3</cp:revision>
  <dcterms:created xsi:type="dcterms:W3CDTF">2026-02-02T17:45:00Z</dcterms:created>
  <dcterms:modified xsi:type="dcterms:W3CDTF">2026-02-02T17:46:00Z</dcterms:modified>
  <cp:category/>
</cp:coreProperties>
</file>